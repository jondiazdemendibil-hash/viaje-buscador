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Informe operativo — Buscador (Screen 1/2) y migración a PHP</w:t>
      </w:r>
    </w:p>
    <w:p>
      <w:pPr>
        <w:jc w:val="center"/>
      </w:pPr>
      <w:r>
        <w:rPr>
          <w:i/>
          <w:sz w:val="26"/>
        </w:rPr>
        <w:t>Especificación funcional + decisiones cerradas (v1.1)</w:t>
      </w:r>
    </w:p>
    <w:p/>
    <w:p>
      <w:pPr>
        <w:jc w:val="center"/>
      </w:pPr>
      <w:r>
        <w:rPr>
          <w:sz w:val="22"/>
        </w:rPr>
        <w:t>Fecha: 16/02/2026  ·  Versión: v1.1</w:t>
      </w:r>
    </w:p>
    <w:p/>
    <w:p>
      <w:pPr>
        <w:jc w:val="center"/>
      </w:pPr>
      <w:r>
        <w:t>Ámbito: WordPress + Avada (XAMPP). Este documento fija decisiones de UX/UI y reglas técnicas v1 para ejecutar la migración sin improvisación.</w:t>
      </w:r>
    </w:p>
    <w:p>
      <w:r>
        <w:br w:type="page"/>
      </w:r>
    </w:p>
    <w:p>
      <w:pPr>
        <w:pStyle w:val="Heading1"/>
      </w:pPr>
      <w:r>
        <w:t>1. Contexto y objetivo</w:t>
      </w:r>
    </w:p>
    <w:p>
      <w:r>
        <w:t>Objetivo: diseñar y cerrar la lógica de resultados del buscador (Tabs) y dejar un plan operativo para migrar el borrador HTML a una plantilla PHP en WordPress/Avada, manteniendo el diseño y evitando roturas.</w:t>
      </w:r>
    </w:p>
    <w:p>
      <w:pPr>
        <w:pStyle w:val="ListBullet"/>
      </w:pPr>
      <w:r>
        <w:t>Screen 1: búsqueda (tabs, inputs, recomendaciones).</w:t>
      </w:r>
    </w:p>
    <w:p>
      <w:pPr>
        <w:pStyle w:val="ListBullet"/>
      </w:pPr>
      <w:r>
        <w:t>Screen 2: resultados + mapa.</w:t>
      </w:r>
    </w:p>
    <w:p>
      <w:pPr>
        <w:pStyle w:val="ListBullet"/>
      </w:pPr>
      <w:r>
        <w:t>Botón de salida rápida: “Volver a Buscar” (vuelve a Screen 1 limpio).</w:t>
      </w:r>
    </w:p>
    <w:p>
      <w:r>
        <w:t>Principio rector: no saturar de fichas. Para facetas/experiencias/items, salida máxima de 12 fichas. Para listas de días, scroll infinito (chunks) con ayudas de navegación, sin separadores ni headers adicionales.</w:t>
      </w:r>
    </w:p>
    <w:p>
      <w:pPr>
        <w:pStyle w:val="Heading1"/>
      </w:pPr>
      <w:r>
        <w:t>2. Diseño de resultados por Tabs (Screen 2)</w:t>
      </w:r>
    </w:p>
    <w:p>
      <w:r>
        <w:t>Convención general de ficha (v1): Título + Línea 1 + Línea 2. En móvil, priorizar claridad y evitar densidad excesiva.</w:t>
      </w:r>
    </w:p>
    <w:p>
      <w:r>
        <w:t>Convención general de orden: cronológico del viaje (ascendente).</w:t>
      </w:r>
    </w:p>
    <w:p>
      <w:pPr>
        <w:pStyle w:val="Heading2"/>
      </w:pPr>
      <w:r>
        <w:t>2.1 Tab FECHA (sin OpenAI)</w:t>
      </w:r>
    </w:p>
    <w:p>
      <w:pPr>
        <w:pStyle w:val="Heading3"/>
      </w:pPr>
      <w:r>
        <w:t>2.1.1 Selector de fechas (Screen 1)</w:t>
      </w:r>
    </w:p>
    <w:p>
      <w:pPr>
        <w:pStyle w:val="ListBullet"/>
      </w:pPr>
      <w:r>
        <w:t>Permite seleccionar un día (desde = hasta) o un rango.</w:t>
      </w:r>
    </w:p>
    <w:p>
      <w:pPr>
        <w:pStyle w:val="ListBullet"/>
      </w:pPr>
      <w:r>
        <w:t>Validación mínima: fecha_desde &lt;= fecha_hasta.</w:t>
      </w:r>
    </w:p>
    <w:p>
      <w:pPr>
        <w:pStyle w:val="Heading3"/>
      </w:pPr>
      <w:r>
        <w:t>2.1.2 Resultados (Screen 2)</w:t>
      </w:r>
    </w:p>
    <w:p>
      <w:r>
        <w:t>Ficha día (resultado estándar):</w:t>
      </w:r>
    </w:p>
    <w:p>
      <w:pPr>
        <w:pStyle w:val="ListBullet"/>
        <w:ind w:left="397"/>
      </w:pPr>
      <w:r>
        <w:t>Título: fecha_dia</w:t>
      </w:r>
    </w:p>
    <w:p>
      <w:pPr>
        <w:pStyle w:val="ListBullet"/>
        <w:ind w:left="397"/>
      </w:pPr>
      <w:r>
        <w:t>Línea 1: sitio_dia</w:t>
      </w:r>
    </w:p>
    <w:p>
      <w:pPr>
        <w:pStyle w:val="ListBullet"/>
        <w:ind w:left="397"/>
      </w:pPr>
      <w:r>
        <w:t>Línea 2: hito_dia</w:t>
      </w:r>
    </w:p>
    <w:p>
      <w:r>
        <w:t>Comportamiento:</w:t>
      </w:r>
    </w:p>
    <w:p>
      <w:pPr>
        <w:pStyle w:val="ListBullet"/>
        <w:ind w:left="397"/>
      </w:pPr>
      <w:r>
        <w:t>Resultados en orden cronológico (ascendente).</w:t>
      </w:r>
    </w:p>
    <w:p>
      <w:pPr>
        <w:pStyle w:val="ListBullet"/>
        <w:ind w:left="397"/>
      </w:pPr>
      <w:r>
        <w:t>Scroll infinito por chunks para rangos largos.</w:t>
      </w:r>
    </w:p>
    <w:p>
      <w:pPr>
        <w:pStyle w:val="ListBullet"/>
        <w:ind w:left="397"/>
      </w:pPr>
      <w:r>
        <w:t>La barra de título puede mostrar el rango seleccionado y el número de días; las migas y el contador de fichas se mantienen como están (sin añadir elementos nuevos).</w:t>
      </w:r>
    </w:p>
    <w:p>
      <w:pPr>
        <w:pStyle w:val="Heading3"/>
      </w:pPr>
      <w:r>
        <w:t>2.1.3 Contexto de tramos por solape (automático, v1)</w:t>
      </w:r>
    </w:p>
    <w:p>
      <w:r>
        <w:t>Regla: calcular overlapping_tramos = tramos cuyo rango solapa el rango seleccionado.</w:t>
      </w:r>
    </w:p>
    <w:p>
      <w:pPr>
        <w:pStyle w:val="ListBullet"/>
        <w:ind w:left="397"/>
      </w:pPr>
      <w:r>
        <w:t>N=0: no mostrar tramos.</w:t>
      </w:r>
    </w:p>
    <w:p>
      <w:pPr>
        <w:pStyle w:val="ListBullet"/>
        <w:ind w:left="397"/>
      </w:pPr>
      <w:r>
        <w:t>N=1: mostrar siempre micro-contexto “En el tramo: {nombre_tramo}” (clicable a single-tramo-custom.php). Ficha completa del tramo solo si el solape es significativo (p. ej., el rango cubre &gt;=50% del rango o &gt;=30% del tramo). En móvil, por defecto colapsado.</w:t>
      </w:r>
    </w:p>
    <w:p>
      <w:pPr>
        <w:pStyle w:val="ListBullet"/>
        <w:ind w:left="397"/>
      </w:pPr>
      <w:r>
        <w:t>N=2: micro-contexto “Tramos: A, B”; (desktop) hasta 2 fichas; (móvil) resumen colapsado.</w:t>
      </w:r>
    </w:p>
    <w:p>
      <w:pPr>
        <w:pStyle w:val="ListBullet"/>
        <w:ind w:left="397"/>
      </w:pPr>
      <w:r>
        <w:t>N&gt;=3: solo resumen “Tramos (N)” (clicable). No listar fichas completas en FECHA.</w:t>
      </w:r>
    </w:p>
    <w:p>
      <w:pPr>
        <w:pStyle w:val="Heading2"/>
      </w:pPr>
      <w:r>
        <w:t>2.2 Tab LUGAR (sin OpenAI)</w:t>
      </w:r>
    </w:p>
    <w:p>
      <w:pPr>
        <w:pStyle w:val="Heading3"/>
      </w:pPr>
      <w:r>
        <w:t>2.2.1 Entrada (Screen 1)</w:t>
      </w:r>
    </w:p>
    <w:p>
      <w:pPr>
        <w:pStyle w:val="ListBullet"/>
      </w:pPr>
      <w:r>
        <w:t>Dropdown/autocomplete por lugares existentes (CPT/ACF).</w:t>
      </w:r>
    </w:p>
    <w:p>
      <w:pPr>
        <w:pStyle w:val="ListBullet"/>
      </w:pPr>
      <w:r>
        <w:t>Tolerancia: tildes y mayúsculas mediante normalización. Typos: alias + fuzzy matching (sin OpenAI).</w:t>
      </w:r>
    </w:p>
    <w:p>
      <w:pPr>
        <w:pStyle w:val="Heading3"/>
      </w:pPr>
      <w:r>
        <w:t>2.2.2 Resultados cuando el lugar existe (Screen 2)</w:t>
      </w:r>
    </w:p>
    <w:p>
      <w:pPr>
        <w:pStyle w:val="ListBullet"/>
      </w:pPr>
      <w:r>
        <w:t>Barra de título: “Lugar: {sitio}”.</w:t>
      </w:r>
    </w:p>
    <w:p>
      <w:pPr>
        <w:pStyle w:val="ListBullet"/>
        <w:ind w:left="397"/>
      </w:pPr>
      <w:r>
        <w:t>Si hay 1 estancia: mostrar días (ficha estándar de FECHA).</w:t>
      </w:r>
    </w:p>
    <w:p>
      <w:pPr>
        <w:pStyle w:val="ListBullet"/>
        <w:ind w:left="397"/>
      </w:pPr>
      <w:r>
        <w:t>Si hay 2+ estancias: mostrar fichas de periodos/estancias. Al seleccionar un periodo, mostrar los días de ese periodo.</w:t>
      </w:r>
    </w:p>
    <w:p>
      <w:pPr>
        <w:pStyle w:val="Heading3"/>
      </w:pPr>
      <w:r>
        <w:t>2.2.3 Resultados cuando el lugar NO existe (Screen 2)</w:t>
      </w:r>
    </w:p>
    <w:p>
      <w:r>
        <w:t>Texto fijo (sin tocar migas ni contador): “Lo sentimos, no encontramos {lugar_buscado}, pero sí estos lugares cercanos”.</w:t>
      </w:r>
    </w:p>
    <w:p>
      <w:r>
        <w:t>Ofrecer 4 alternativas cercanas (Google Maps / proximidad):</w:t>
      </w:r>
    </w:p>
    <w:p>
      <w:pPr>
        <w:pStyle w:val="ListBullet"/>
        <w:ind w:left="397"/>
      </w:pPr>
      <w:r>
        <w:t>Ficha alternativa:</w:t>
      </w:r>
    </w:p>
    <w:p>
      <w:pPr>
        <w:pStyle w:val="ListBullet"/>
        <w:ind w:left="794"/>
      </w:pPr>
      <w:r>
        <w:t>Título: sitio_dia (lugar sugerido)</w:t>
      </w:r>
    </w:p>
    <w:p>
      <w:pPr>
        <w:pStyle w:val="ListBullet"/>
        <w:ind w:left="794"/>
      </w:pPr>
      <w:r>
        <w:t>Línea 1: ~{km} km (distancia aproximada)</w:t>
      </w:r>
    </w:p>
    <w:p>
      <w:pPr>
        <w:pStyle w:val="ListBullet"/>
        <w:ind w:left="794"/>
      </w:pPr>
      <w:r>
        <w:t>Sin Línea 2 (evitar ambigüedad por múltiples estancias).</w:t>
      </w:r>
    </w:p>
    <w:p>
      <w:r>
        <w:t>Al clicar una alternativa: re-ejecutar el flujo normal del tab LUGAR para ese sitio (1 estancia -&gt; días; 2+ estancias -&gt; periodos -&gt; días).</w:t>
      </w:r>
    </w:p>
    <w:p>
      <w:pPr>
        <w:pStyle w:val="Heading2"/>
      </w:pPr>
      <w:r>
        <w:t>2.3 Tab ACTIVIDAD (con OpenAI)</w:t>
      </w:r>
    </w:p>
    <w:p>
      <w:pPr>
        <w:pStyle w:val="Heading3"/>
      </w:pPr>
      <w:r>
        <w:t>2.3.0 Barra de título (Screen 2) — una sola línea</w:t>
      </w:r>
    </w:p>
    <w:p>
      <w:r>
        <w:t>Regla: mostrar qué entendió el sistema y qué se está filtrando en una sola línea. Si no coincide, el usuario usa “Volver a Buscar”.</w:t>
      </w:r>
    </w:p>
    <w:p>
      <w:pPr>
        <w:pStyle w:val="ListBullet"/>
        <w:ind w:left="397"/>
      </w:pPr>
      <w:r>
        <w:t>Formato: “Actividad: {interpretación} · {ruta_de_filtros} · {nivel}” (solo lo que aplique).</w:t>
      </w:r>
    </w:p>
    <w:p>
      <w:pPr>
        <w:pStyle w:val="Heading3"/>
      </w:pPr>
      <w:r>
        <w:t>2.3.1 Determinación de target_entity (v1)</w:t>
      </w:r>
    </w:p>
    <w:p>
      <w:pPr>
        <w:pStyle w:val="ListBullet"/>
      </w:pPr>
      <w:r>
        <w:t>Familias macro (crucero/safari/polar/tren de lujo, etc.) -&gt; target_entity = experiencia (tramo).</w:t>
      </w:r>
    </w:p>
    <w:p>
      <w:pPr>
        <w:pStyle w:val="ListBullet"/>
      </w:pPr>
      <w:r>
        <w:t>Búsqueda específica (nombre/actividad clara) -&gt; target_entity = item (actividad).</w:t>
      </w:r>
    </w:p>
    <w:p>
      <w:pPr>
        <w:pStyle w:val="ListBullet"/>
      </w:pPr>
      <w:r>
        <w:t>Genéricos masivos (spa/museos/wellness/compras, etc.) -&gt; target_entity = facet (refinado) y, cuando sea manejable, item.</w:t>
      </w:r>
    </w:p>
    <w:p>
      <w:pPr>
        <w:pStyle w:val="Heading3"/>
      </w:pPr>
      <w:r>
        <w:t>2.3.2 Ficha de experiencia (crucero/safari/expedición)</w:t>
      </w:r>
    </w:p>
    <w:p>
      <w:pPr>
        <w:pStyle w:val="ListBullet"/>
      </w:pPr>
      <w:r>
        <w:t>Título: nombre de la experiencia (si existe) o Crucero/Safari/Polar + etiqueta corta.</w:t>
      </w:r>
    </w:p>
    <w:p>
      <w:pPr>
        <w:pStyle w:val="ListBullet"/>
      </w:pPr>
      <w:r>
        <w:t>Línea 1: fecha_desde – fecha_hasta</w:t>
      </w:r>
    </w:p>
    <w:p>
      <w:pPr>
        <w:pStyle w:val="ListBullet"/>
      </w:pPr>
      <w:r>
        <w:t>Línea 2: Sitio_inicio -&gt; Sitio_fin (+N)</w:t>
      </w:r>
    </w:p>
    <w:p>
      <w:pPr>
        <w:pStyle w:val="Heading3"/>
      </w:pPr>
      <w:r>
        <w:t>2.3.3 Ficha item (actividad)</w:t>
      </w:r>
    </w:p>
    <w:p>
      <w:pPr>
        <w:pStyle w:val="ListBullet"/>
      </w:pPr>
      <w:r>
        <w:t>Título: titulo_actividad</w:t>
      </w:r>
    </w:p>
    <w:p>
      <w:pPr>
        <w:pStyle w:val="ListBullet"/>
      </w:pPr>
      <w:r>
        <w:t>Línea 1: sitio_dia</w:t>
      </w:r>
    </w:p>
    <w:p>
      <w:pPr>
        <w:pStyle w:val="ListBullet"/>
      </w:pPr>
      <w:r>
        <w:t>Línea 2: fecha_dia</w:t>
      </w:r>
    </w:p>
    <w:p>
      <w:r>
        <w:t>Ordenación de items: fecha_dia ascendente; si hay varios items el mismo día, ordenar por orden_dia ascendente.</w:t>
      </w:r>
    </w:p>
    <w:p>
      <w:pPr>
        <w:pStyle w:val="Heading3"/>
      </w:pPr>
      <w:r>
        <w:t>2.3.4 Árboles mínimos (v1) para familias macro</w:t>
      </w:r>
    </w:p>
    <w:p>
      <w:pPr>
        <w:pStyle w:val="ListBullet"/>
      </w:pPr>
      <w:r>
        <w:t>Cruceros: Marítimos / Fluviales (opcional: Expedición). Marítimos -&gt; Mares/Océanos. Fluviales -&gt; Continentes.</w:t>
      </w:r>
    </w:p>
    <w:p>
      <w:pPr>
        <w:pStyle w:val="ListBullet"/>
      </w:pPr>
      <w:r>
        <w:t>Polar: Ártico / Antártida (y subregión solo si hace falta).</w:t>
      </w:r>
    </w:p>
    <w:p>
      <w:pPr>
        <w:pStyle w:val="ListBullet"/>
      </w:pPr>
      <w:r>
        <w:t>Safari: Continentes -&gt; País (solo si el continente aún devuelve demasiadas experiencias).</w:t>
      </w:r>
    </w:p>
    <w:p>
      <w:pPr>
        <w:pStyle w:val="Heading3"/>
      </w:pPr>
      <w:r>
        <w:t>2.3.5 Genéricos masivos (spa/museos/...) — flujo cerrado (v1)</w:t>
      </w:r>
    </w:p>
    <w:p>
      <w:pPr>
        <w:pStyle w:val="ListBullet"/>
      </w:pPr>
      <w:r>
        <w:t>Primera respuesta siempre &lt;=12 fichas (modo facetas).</w:t>
      </w:r>
    </w:p>
    <w:p>
      <w:pPr>
        <w:pStyle w:val="ListBullet"/>
      </w:pPr>
      <w:r>
        <w:t>Refinado por geografía como ruta principal: Continentes -&gt; Países -&gt; Lugares.</w:t>
      </w:r>
    </w:p>
    <w:p>
      <w:pPr>
        <w:pStyle w:val="ListBullet"/>
      </w:pPr>
      <w:r>
        <w:t>Saltos automáticos de nivel si un nivel solo tiene 1 opción.</w:t>
      </w:r>
    </w:p>
    <w:p>
      <w:pPr>
        <w:pStyle w:val="ListBullet"/>
      </w:pPr>
      <w:r>
        <w:t>Si el usuario ya incluye lugar en la query (p. ej. “spa París”): saltar al nivel más cercano y continuar.</w:t>
      </w:r>
    </w:p>
    <w:p>
      <w:pPr>
        <w:pStyle w:val="ListBullet"/>
      </w:pPr>
      <w:r>
        <w:t>Paso final: mostrar items (ficha titulo_actividad / sitio_dia / fecha_dia).</w:t>
      </w:r>
    </w:p>
    <w:p>
      <w:pPr>
        <w:pStyle w:val="ListBullet"/>
      </w:pPr>
      <w:r>
        <w:t>Si aún quedan demasiados items en un mismo lugar (caso raro): insertar faceta temporal ligera por estancias/periodos del lugar y, tras elegir periodo, mostrar items.</w:t>
      </w:r>
    </w:p>
    <w:p>
      <w:pPr>
        <w:pStyle w:val="Heading3"/>
      </w:pPr>
      <w:r>
        <w:t>2.3.6 Límites y fallback</w:t>
      </w:r>
    </w:p>
    <w:p>
      <w:pPr>
        <w:pStyle w:val="ListBullet"/>
      </w:pPr>
      <w:r>
        <w:t>Sin badges adicionales: la claridad se consigue con titulo_actividad + sitio_dia + fecha_dia.</w:t>
      </w:r>
    </w:p>
    <w:p>
      <w:pPr>
        <w:pStyle w:val="ListBullet"/>
      </w:pPr>
      <w:r>
        <w:t>Si OpenAI falla o baja confianza: fallback a búsqueda literal + facetas deterministas (manteniendo &lt;=12).</w:t>
      </w:r>
    </w:p>
    <w:p>
      <w:pPr>
        <w:pStyle w:val="Heading2"/>
      </w:pPr>
      <w:r>
        <w:t>2.4 Tab TODO (con OpenAI)</w:t>
      </w:r>
    </w:p>
    <w:p>
      <w:pPr>
        <w:pStyle w:val="Heading3"/>
      </w:pPr>
      <w:r>
        <w:t>2.4.0 Barra de título (Screen 2) — una sola línea</w:t>
      </w:r>
    </w:p>
    <w:p>
      <w:pPr>
        <w:pStyle w:val="ListBullet"/>
      </w:pPr>
      <w:r>
        <w:t>Formato: “Todo: {interpretación} · {target} · {ruta_de_filtros} · {nivel}” (solo lo que aplique).</w:t>
      </w:r>
    </w:p>
    <w:p>
      <w:pPr>
        <w:pStyle w:val="Heading3"/>
      </w:pPr>
      <w:r>
        <w:t>2.4.1 Regla general</w:t>
      </w:r>
    </w:p>
    <w:p>
      <w:r>
        <w:t>TODO amplía ACTIVIDAD y además resuelve búsquedas cruzadas (atributos + lugar/tiempo) y consultas tipo pregunta. El Intérprete decide target_entity; la ejecución es determinista.</w:t>
      </w:r>
    </w:p>
    <w:p>
      <w:pPr>
        <w:pStyle w:val="Heading3"/>
      </w:pPr>
      <w:r>
        <w:t>2.4.2 Guardarraíles (obligatorios)</w:t>
      </w:r>
    </w:p>
    <w:p>
      <w:pPr>
        <w:pStyle w:val="ListBullet"/>
      </w:pPr>
      <w:r>
        <w:t>Target obligatorio: facet / experiencia / item / dia. Prohibido mezclar listas.</w:t>
      </w:r>
    </w:p>
    <w:p>
      <w:pPr>
        <w:pStyle w:val="ListBullet"/>
      </w:pPr>
      <w:r>
        <w:t>Combinación por defecto: AND. OR solo si el usuario lo expresa explícitamente.</w:t>
      </w:r>
    </w:p>
    <w:p>
      <w:pPr>
        <w:pStyle w:val="ListBullet"/>
      </w:pPr>
      <w:r>
        <w:t>Scope: los filtros se aplican al mismo target (no crean listados paralelos).</w:t>
      </w:r>
    </w:p>
    <w:p>
      <w:pPr>
        <w:pStyle w:val="ListBullet"/>
      </w:pPr>
      <w:r>
        <w:t>Límite: si target in {facet, experiencia, item} -&gt; &lt;=12 fichas. Días -&gt; scroll infinito.</w:t>
      </w:r>
    </w:p>
    <w:p>
      <w:pPr>
        <w:pStyle w:val="ListBullet"/>
      </w:pPr>
      <w:r>
        <w:t>Consultas tipo pregunta (intent=question):</w:t>
      </w:r>
    </w:p>
    <w:p>
      <w:pPr>
        <w:pStyle w:val="ListBullet"/>
        <w:ind w:left="397"/>
      </w:pPr>
      <w:r>
        <w:t>¿Dónde dormimos …? -&gt; item:hospedaje</w:t>
      </w:r>
    </w:p>
    <w:p>
      <w:pPr>
        <w:pStyle w:val="ListBullet"/>
        <w:ind w:left="397"/>
      </w:pPr>
      <w:r>
        <w:t>¿Dónde cenamos …? -&gt; item:restaurante</w:t>
      </w:r>
    </w:p>
    <w:p>
      <w:pPr>
        <w:pStyle w:val="ListBullet"/>
        <w:ind w:left="397"/>
      </w:pPr>
      <w:r>
        <w:t>¿Qué hicimos …? -&gt; item:actividad (o día si es muy amplio)</w:t>
      </w:r>
    </w:p>
    <w:p>
      <w:pPr>
        <w:pStyle w:val="ListBullet"/>
      </w:pPr>
      <w:r>
        <w:t>Proximidad: soportar “cerca de {lugar}” solo si {lugar} existe en los sitios del viaje (coords). Si no existe, aplicar flujo LUGAR no existe. No soportar en v1 “cerca del hotel/donde dormimos” en el buscador global.</w:t>
      </w:r>
    </w:p>
    <w:p>
      <w:pPr>
        <w:pStyle w:val="Heading3"/>
      </w:pPr>
      <w:r>
        <w:t>2.4.3 Unidades de resultado (v1)</w:t>
      </w:r>
    </w:p>
    <w:p>
      <w:r>
        <w:t>Items (restaurante/hospedaje/actividad) en Screen 2:</w:t>
      </w:r>
    </w:p>
    <w:p>
      <w:pPr>
        <w:pStyle w:val="ListBullet"/>
      </w:pPr>
      <w:r>
        <w:t>Restaurante: Título = nombre_restaurante + tipo_comida (entre paréntesis, en cursiva y menor prominencia si es posible). Línea 1 = sitio_dia. Línea 2 = fecha_dia.</w:t>
      </w:r>
    </w:p>
    <w:p>
      <w:pPr>
        <w:pStyle w:val="ListBullet"/>
      </w:pPr>
      <w:r>
        <w:t>Orden restaurantes: fecha_dia ascendente; luego tipo_comida (desayuno -&gt; almuerzo -&gt; cena); luego orden_dia ascendente.</w:t>
      </w:r>
    </w:p>
    <w:p>
      <w:pPr>
        <w:pStyle w:val="ListBullet"/>
      </w:pPr>
      <w:r>
        <w:t>Hospedaje: Título = nombre_hospedaje. Línea 1 = sitio_dia. Línea 2 = fecha_dia. Orden cronológico.</w:t>
      </w:r>
    </w:p>
    <w:p>
      <w:pPr>
        <w:pStyle w:val="ListBullet"/>
      </w:pPr>
      <w:r>
        <w:t>Experiencia: ficha de experiencia (tramo) según 2.3.2.</w:t>
      </w:r>
    </w:p>
    <w:p>
      <w:pPr>
        <w:pStyle w:val="ListBullet"/>
      </w:pPr>
      <w:r>
        <w:t>Día: ficha estándar de FECHA.</w:t>
      </w:r>
    </w:p>
    <w:p>
      <w:pPr>
        <w:pStyle w:val="Heading3"/>
      </w:pPr>
      <w:r>
        <w:t>2.4.4 Ejemplos de búsqueda cruzada (v1)</w:t>
      </w:r>
    </w:p>
    <w:p>
      <w:pPr>
        <w:pStyle w:val="ListBullet"/>
      </w:pPr>
      <w:r>
        <w:t>“Cruceros en Navidad”: target=experiencia; filtro temporal por solape fecha_desde-fecha_hasta con Navidad.</w:t>
      </w:r>
    </w:p>
    <w:p>
      <w:pPr>
        <w:pStyle w:val="ListBullet"/>
      </w:pPr>
      <w:r>
        <w:t>“Restaurantes Michelin en Grecia”: target=item:restaurante; filtro atributo=Michelin + lugar=Grecia; si demasiados, facetas geográficas.</w:t>
      </w:r>
    </w:p>
    <w:p>
      <w:pPr>
        <w:pStyle w:val="ListBullet"/>
      </w:pPr>
      <w:r>
        <w:t>“Tren de lujo en China”: target=experiencia; lugar=China.</w:t>
      </w:r>
    </w:p>
    <w:p>
      <w:pPr>
        <w:pStyle w:val="Heading1"/>
      </w:pPr>
      <w:r>
        <w:t>3. Contrato del Intérprete (OpenAI) — reglas no negociables (v1)</w:t>
      </w:r>
    </w:p>
    <w:p>
      <w:r>
        <w:t>La IA traduce lo que escribe el usuario a un plan (SearchPlan). El sistema ejecuta el plan con datos reales.</w:t>
      </w:r>
    </w:p>
    <w:p>
      <w:pPr>
        <w:pStyle w:val="ListBullet"/>
      </w:pPr>
      <w:r>
        <w:t>La IA solo interpreta, no busca: produce intención, filtros y siguiente paso (facetas o resultados).</w:t>
      </w:r>
    </w:p>
    <w:p>
      <w:pPr>
        <w:pStyle w:val="ListBullet"/>
      </w:pPr>
      <w:r>
        <w:t>Una sola unidad objetivo (target) por consulta: facet / experiencia / item / dia.</w:t>
      </w:r>
    </w:p>
    <w:p>
      <w:pPr>
        <w:pStyle w:val="ListBullet"/>
      </w:pPr>
      <w:r>
        <w:t>Límites: &lt;=12 fichas para facet/experiencia/item. Días: scroll infinito por chunks (per_page=21).</w:t>
      </w:r>
    </w:p>
    <w:p>
      <w:pPr>
        <w:pStyle w:val="ListBullet"/>
      </w:pPr>
      <w:r>
        <w:t>AND por defecto. Cada filtro declara su scope y filtra el mismo target.</w:t>
      </w:r>
    </w:p>
    <w:p>
      <w:pPr>
        <w:pStyle w:val="ListBullet"/>
      </w:pPr>
      <w:r>
        <w:t>Si duda o falla: fallback a facetas deterministas o búsqueda literal. Nunca pantalla vacía.</w:t>
      </w:r>
    </w:p>
    <w:p>
      <w:pPr>
        <w:pStyle w:val="ListBullet"/>
      </w:pPr>
      <w:r>
        <w:t>Barra de título siempre honesta (una línea).</w:t>
      </w:r>
    </w:p>
    <w:p>
      <w:pPr>
        <w:pStyle w:val="ListBullet"/>
      </w:pPr>
      <w:r>
        <w:t>Encaje por tabs: FECHA/LUGAR sin OpenAI; ACTIVIDAD/TODO usan OpenAI solo para interpretación.</w:t>
      </w:r>
    </w:p>
    <w:p>
      <w:pPr>
        <w:pStyle w:val="Heading1"/>
      </w:pPr>
      <w:r>
        <w:t>4. Recomendación operativa — usar Claude Opus 4.6 para migrar sin romper nada (v1)</w:t>
      </w:r>
    </w:p>
    <w:p>
      <w:pPr>
        <w:pStyle w:val="ListBullet"/>
      </w:pPr>
      <w:r>
        <w:t>Un objetivo por parche (máximo 1 cambio funcional + 1 limpieza asociada).</w:t>
      </w:r>
    </w:p>
    <w:p>
      <w:pPr>
        <w:pStyle w:val="ListBullet"/>
      </w:pPr>
      <w:r>
        <w:t>Prohibido tocar lo no nombrado: delimitar qué archivos/zonas puede modificar.</w:t>
      </w:r>
    </w:p>
    <w:p>
      <w:pPr>
        <w:pStyle w:val="ListBullet"/>
      </w:pPr>
      <w:r>
        <w:t>Salida siempre como diff/parche + checklist de verificación (antes/después).</w:t>
      </w:r>
    </w:p>
    <w:p>
      <w:pPr>
        <w:pStyle w:val="ListBullet"/>
      </w:pPr>
      <w:r>
        <w:t>No mezclar refactors con migración: CSS/JS en parches dedicados.</w:t>
      </w:r>
    </w:p>
    <w:p>
      <w:pPr>
        <w:pStyle w:val="ListBullet"/>
      </w:pPr>
      <w:r>
        <w:t>Rollback fácil: cada parche debe ser reversible sin efectos colaterales.</w:t>
      </w:r>
    </w:p>
    <w:p>
      <w:pPr>
        <w:pStyle w:val="Heading1"/>
      </w:pPr>
      <w:r>
        <w:t>5. Ejecución de la migración (HTML -&gt; PHP) en pasos pequeños (v1)</w:t>
      </w:r>
    </w:p>
    <w:p>
      <w:pPr>
        <w:pStyle w:val="Heading2"/>
      </w:pPr>
      <w:r>
        <w:t>5.0 Preparación</w:t>
      </w:r>
    </w:p>
    <w:p>
      <w:pPr>
        <w:pStyle w:val="ListBullet"/>
      </w:pPr>
      <w:r>
        <w:t>Crear baseline (tag/snapshot) del estado actual.</w:t>
      </w:r>
    </w:p>
    <w:p>
      <w:pPr>
        <w:pStyle w:val="ListBullet"/>
      </w:pPr>
      <w:r>
        <w:t>Definir plantilla destino en Avada child (p. ej. page-buscador.php o equivalente).</w:t>
      </w:r>
    </w:p>
    <w:p>
      <w:pPr>
        <w:pStyle w:val="ListBullet"/>
      </w:pPr>
      <w:r>
        <w:t>Confirmar referencia visual: Screen 1/2 funcionan en HTML.</w:t>
      </w:r>
    </w:p>
    <w:p>
      <w:pPr>
        <w:pStyle w:val="Heading2"/>
      </w:pPr>
      <w:r>
        <w:t>5.1 Paso 1 — Portado 1:1 (markup)</w:t>
      </w:r>
    </w:p>
    <w:p>
      <w:pPr>
        <w:pStyle w:val="ListBullet"/>
      </w:pPr>
      <w:r>
        <w:t>Copiar el HTML al esqueleto PHP sin lógica, manteniendo DOM/clases/IDs.</w:t>
      </w:r>
    </w:p>
    <w:p>
      <w:pPr>
        <w:pStyle w:val="ListBullet"/>
      </w:pPr>
      <w:r>
        <w:t>Verificación: pantalla idéntica (sin datos dinámicos).</w:t>
      </w:r>
    </w:p>
    <w:p>
      <w:pPr>
        <w:pStyle w:val="Heading2"/>
      </w:pPr>
      <w:r>
        <w:t>5.2 Paso 2 — Externalizar assets de forma segura</w:t>
      </w:r>
    </w:p>
    <w:p>
      <w:pPr>
        <w:pStyle w:val="ListBullet"/>
      </w:pPr>
      <w:r>
        <w:t>Mover CSS/JS a archivos encolados (enqueue) sin cambiar selectores.</w:t>
      </w:r>
    </w:p>
    <w:p>
      <w:pPr>
        <w:pStyle w:val="ListBullet"/>
      </w:pPr>
      <w:r>
        <w:t>Verificación: 0 cambios visuales, 0 errores en consola.</w:t>
      </w:r>
    </w:p>
    <w:p>
      <w:pPr>
        <w:pStyle w:val="Heading2"/>
      </w:pPr>
      <w:r>
        <w:t>5.3 Paso 3 — Datos mock controlados</w:t>
      </w:r>
    </w:p>
    <w:p>
      <w:pPr>
        <w:pStyle w:val="ListBullet"/>
      </w:pPr>
      <w:r>
        <w:t>Sustituir hardcode por un mock centralizado (no duplicar).</w:t>
      </w:r>
    </w:p>
    <w:p>
      <w:pPr>
        <w:pStyle w:val="ListBullet"/>
      </w:pPr>
      <w:r>
        <w:t>Verificación: UI estable, aún independiente de WP.</w:t>
      </w:r>
    </w:p>
    <w:p>
      <w:pPr>
        <w:pStyle w:val="Heading2"/>
      </w:pPr>
      <w:r>
        <w:t>5.4 Paso 4 — Conectar datos reales (lectura)</w:t>
      </w:r>
    </w:p>
    <w:p>
      <w:pPr>
        <w:pStyle w:val="ListBullet"/>
      </w:pPr>
      <w:r>
        <w:t>Conectar ACF/CPT: días, actividades, restaurantes, hospedajes, tramos.</w:t>
      </w:r>
    </w:p>
    <w:p>
      <w:pPr>
        <w:pStyle w:val="ListBullet"/>
      </w:pPr>
      <w:r>
        <w:t>Verificación: un caso real por tab sin romper.</w:t>
      </w:r>
    </w:p>
    <w:p>
      <w:pPr>
        <w:pStyle w:val="Heading2"/>
      </w:pPr>
      <w:r>
        <w:t>5.5 Paso 5 — Endpoints (REST) y paginación</w:t>
      </w:r>
    </w:p>
    <w:p>
      <w:pPr>
        <w:pStyle w:val="ListBullet"/>
      </w:pPr>
      <w:r>
        <w:t>Implementar /suggest y /search (contrato v1).</w:t>
      </w:r>
    </w:p>
    <w:p>
      <w:pPr>
        <w:pStyle w:val="ListBullet"/>
      </w:pPr>
      <w:r>
        <w:t>Verificación: límites respetados (&lt;=12 / 21 días) y scroll infinito estable.</w:t>
      </w:r>
    </w:p>
    <w:p>
      <w:pPr>
        <w:pStyle w:val="Heading2"/>
      </w:pPr>
      <w:r>
        <w:t>5.6 Paso 6 — Integración OpenAI (solo interpretación)</w:t>
      </w:r>
    </w:p>
    <w:p>
      <w:pPr>
        <w:pStyle w:val="ListBullet"/>
      </w:pPr>
      <w:r>
        <w:t>Implementar SearchPlan server-side con cache + rate limit + fallback.</w:t>
      </w:r>
    </w:p>
    <w:p>
      <w:pPr>
        <w:pStyle w:val="ListBullet"/>
      </w:pPr>
      <w:r>
        <w:t>Verificación: búsquedas cruzadas no mezclan listas; preguntas resuelven a hospedajes/restaurantes cuando proceda.</w:t>
      </w:r>
    </w:p>
    <w:p>
      <w:pPr>
        <w:pStyle w:val="Heading2"/>
      </w:pPr>
      <w:r>
        <w:t>5.7 Paso 7 — Mapa por estados</w:t>
      </w:r>
    </w:p>
    <w:p>
      <w:pPr>
        <w:pStyle w:val="ListBullet"/>
      </w:pPr>
      <w:r>
        <w:t>Implementar comportamiento del mapa según 8.2.1.</w:t>
      </w:r>
    </w:p>
    <w:p>
      <w:pPr>
        <w:pStyle w:val="ListBullet"/>
      </w:pPr>
      <w:r>
        <w:t>Verificación: pin único por sitio, sin mareos; estados correctos.</w:t>
      </w:r>
    </w:p>
    <w:p>
      <w:pPr>
        <w:pStyle w:val="Heading2"/>
      </w:pPr>
      <w:r>
        <w:t>5.8 Paso 8 — Deep links por ID</w:t>
      </w:r>
    </w:p>
    <w:p>
      <w:pPr>
        <w:pStyle w:val="ListBullet"/>
      </w:pPr>
      <w:r>
        <w:t>Implementar URLs canónicas por id_actividad/id_restaurante/id_hospedaje con fallback seguro al día.</w:t>
      </w:r>
    </w:p>
    <w:p>
      <w:pPr>
        <w:pStyle w:val="ListBullet"/>
      </w:pPr>
      <w:r>
        <w:t>Verificación: todos los clicks llegan al contenido correcto.</w:t>
      </w:r>
    </w:p>
    <w:p>
      <w:pPr>
        <w:pStyle w:val="Heading2"/>
      </w:pPr>
      <w:r>
        <w:t>5.9 Paso 9 — QA final</w:t>
      </w:r>
    </w:p>
    <w:p>
      <w:pPr>
        <w:pStyle w:val="ListBullet"/>
      </w:pPr>
      <w:r>
        <w:t>Ejecutar matriz 8.2.8 completa. Si falla una misión, se corrige antes de avanzar.</w:t>
      </w:r>
    </w:p>
    <w:p>
      <w:pPr>
        <w:pStyle w:val="Heading1"/>
      </w:pPr>
      <w:r>
        <w:t>8. Decisiones cerradas y ejecución (v1)</w:t>
      </w:r>
    </w:p>
    <w:p>
      <w:pPr>
        <w:pStyle w:val="Heading2"/>
      </w:pPr>
      <w:r>
        <w:t>8.1 Resuelto</w:t>
      </w:r>
    </w:p>
    <w:p>
      <w:pPr>
        <w:pStyle w:val="ListBullet"/>
      </w:pPr>
      <w:r>
        <w:t>Tabs cerrados: FECHA, LUGAR, ACTIVIDAD, TODO.</w:t>
      </w:r>
    </w:p>
    <w:p>
      <w:pPr>
        <w:pStyle w:val="ListBullet"/>
      </w:pPr>
      <w:r>
        <w:t>Typos/tildes/mayúsculas sin OpenAI (normalización + alias + fuzzy + UX “Mostrando resultados para…”).</w:t>
      </w:r>
    </w:p>
    <w:p>
      <w:pPr>
        <w:pStyle w:val="ListBullet"/>
      </w:pPr>
      <w:r>
        <w:t>LUGAR no existe: texto + 4 alternativas cercanas.</w:t>
      </w:r>
    </w:p>
    <w:p>
      <w:pPr>
        <w:pStyle w:val="Heading2"/>
      </w:pPr>
      <w:r>
        <w:t>8.2 Decisiones técnicas cerradas</w:t>
      </w:r>
    </w:p>
    <w:p>
      <w:pPr>
        <w:pStyle w:val="Heading3"/>
      </w:pPr>
      <w:r>
        <w:t>8.2.1 Mapa por estado (cerrado)</w:t>
      </w:r>
    </w:p>
    <w:p>
      <w:pPr>
        <w:pStyle w:val="ListBullet"/>
      </w:pPr>
      <w:r>
        <w:t>Día: 1 pin por sitio_dia; no re-centrar si no cambia sitio; pan suave + zoom constante si cambia; opcional badge xN cuando varias fichas visibles comparten sitio.</w:t>
      </w:r>
    </w:p>
    <w:p>
      <w:pPr>
        <w:pStyle w:val="ListBullet"/>
      </w:pPr>
      <w:r>
        <w:t>Periodo/Visita: 1 pin del lugar del periodo; sin rutas.</w:t>
      </w:r>
    </w:p>
    <w:p>
      <w:pPr>
        <w:pStyle w:val="ListBullet"/>
      </w:pPr>
      <w:r>
        <w:t>Experiencia (tramo): 2 pins inicio/fin + fit bounds; sin rutas.</w:t>
      </w:r>
    </w:p>
    <w:p>
      <w:pPr>
        <w:pStyle w:val="ListBullet"/>
      </w:pPr>
      <w:r>
        <w:t>Facetas geográficas: no mover mapa hasta que el usuario elija algo concreto.</w:t>
      </w:r>
    </w:p>
    <w:p>
      <w:pPr>
        <w:pStyle w:val="ListBullet"/>
      </w:pPr>
      <w:r>
        <w:t>No-results/sugerencias: si hay 4 sugerencias, 4 pins + fit bounds; si no, sin cambios.</w:t>
      </w:r>
    </w:p>
    <w:p>
      <w:pPr>
        <w:pStyle w:val="Heading3"/>
      </w:pPr>
      <w:r>
        <w:t>8.2.2 Experiencia = tramo (cerrado)</w:t>
      </w:r>
    </w:p>
    <w:p>
      <w:pPr>
        <w:pStyle w:val="ListBullet"/>
      </w:pPr>
      <w:r>
        <w:t>Fuente de verdad: tramos.csv / CPT tramo.</w:t>
      </w:r>
    </w:p>
    <w:p>
      <w:pPr>
        <w:pStyle w:val="ListBullet"/>
      </w:pPr>
      <w:r>
        <w:t>Campos: id_tramo, nombre_tramo (fallback Tramo {id}), fecha_inicio/fin, sitio_inicio/fin.</w:t>
      </w:r>
    </w:p>
    <w:p>
      <w:pPr>
        <w:pStyle w:val="Heading3"/>
      </w:pPr>
      <w:r>
        <w:t>8.2.3 Coincidencia semántica en títulos (cerrado)</w:t>
      </w:r>
    </w:p>
    <w:p>
      <w:pPr>
        <w:pStyle w:val="ListBullet"/>
      </w:pPr>
      <w:r>
        <w:t>Para búsquedas por tema en ACTIVIDAD/TODO, preferir items cuando existan (titulo_actividad / sitio_dia / fecha_dia).</w:t>
      </w:r>
    </w:p>
    <w:p>
      <w:pPr>
        <w:pStyle w:val="ListBullet"/>
      </w:pPr>
      <w:r>
        <w:t>Genéricos masivos: facetas geográficas hasta &lt;=12, luego items; fallback a día solo si no hay items claros.</w:t>
      </w:r>
    </w:p>
    <w:p>
      <w:pPr>
        <w:pStyle w:val="Heading3"/>
      </w:pPr>
      <w:r>
        <w:t>8.2.4 Deep links por ID (cerrado)</w:t>
      </w:r>
    </w:p>
    <w:p>
      <w:pPr>
        <w:pStyle w:val="ListBullet"/>
      </w:pPr>
      <w:r>
        <w:t>URLs canónicas por id_actividad/id_restaurante/id_hospedaje desde ya.</w:t>
      </w:r>
    </w:p>
    <w:p>
      <w:pPr>
        <w:pStyle w:val="ListBullet"/>
      </w:pPr>
      <w:r>
        <w:t>Si no existe plantilla dedicada, fallback seguro al día (con ancla si se puede) o placeholder mínimo.</w:t>
      </w:r>
    </w:p>
    <w:p>
      <w:pPr>
        <w:pStyle w:val="Heading3"/>
      </w:pPr>
      <w:r>
        <w:t>8.2.5 API/Endpoint y paginación (cerrado)</w:t>
      </w:r>
    </w:p>
    <w:p>
      <w:pPr>
        <w:pStyle w:val="ListBullet"/>
      </w:pPr>
      <w:r>
        <w:t>WordPress REST API versionada (no admin-ajax).</w:t>
      </w:r>
    </w:p>
    <w:p>
      <w:pPr>
        <w:pStyle w:val="ListBullet"/>
      </w:pPr>
      <w:r>
        <w:t>Endpoints mínimos: /search (resultados + facetas + mapa), /suggest (autocomplete).</w:t>
      </w:r>
    </w:p>
    <w:p>
      <w:pPr>
        <w:pStyle w:val="ListBullet"/>
      </w:pPr>
      <w:r>
        <w:t>Límites: &lt;=12 para facetas/experiencias/items; per_page=21 para días.</w:t>
      </w:r>
    </w:p>
    <w:p>
      <w:pPr>
        <w:pStyle w:val="Heading3"/>
      </w:pPr>
      <w:r>
        <w:t>8.2.6 OpenAI en producción (cerrado)</w:t>
      </w:r>
    </w:p>
    <w:p>
      <w:pPr>
        <w:pStyle w:val="ListBullet"/>
      </w:pPr>
      <w:r>
        <w:t>Solo interpretación (SearchPlan) en TODO/ACTIVIDAD.</w:t>
      </w:r>
    </w:p>
    <w:p>
      <w:pPr>
        <w:pStyle w:val="ListBullet"/>
      </w:pPr>
      <w:r>
        <w:t>Key solo servidor. Cache (TTL recomendado 24h). Rate limit por usuario. Batch/offline para facetas/temas. Fallback determinista.</w:t>
      </w:r>
    </w:p>
    <w:p>
      <w:pPr>
        <w:pStyle w:val="Heading3"/>
      </w:pPr>
      <w:r>
        <w:t>8.2.7 Rendimiento (cerrado)</w:t>
      </w:r>
    </w:p>
    <w:p>
      <w:pPr>
        <w:pStyle w:val="ListBullet"/>
      </w:pPr>
      <w:r>
        <w:t>Virtualización de lista obligatoria. Paginación por chunks. Mapa con debounce/throttle. Imágenes lazy-load.</w:t>
      </w:r>
    </w:p>
    <w:p>
      <w:pPr>
        <w:pStyle w:val="Heading3"/>
      </w:pPr>
      <w:r>
        <w:t>8.2.8 QA de regresión (cerrado)</w:t>
      </w:r>
    </w:p>
    <w:p>
      <w:r>
        <w:t>Misiones mínimas (examen final):</w:t>
      </w:r>
    </w:p>
    <w:p>
      <w:pPr>
        <w:pStyle w:val="ListBullet"/>
      </w:pPr>
      <w:r>
        <w:t>M1 FECHA 1 día; M2 FECHA 7 días; M3 FECHA 30 días; M4 FECHA 180 días.</w:t>
      </w:r>
    </w:p>
    <w:p>
      <w:pPr>
        <w:pStyle w:val="ListBullet"/>
      </w:pPr>
      <w:r>
        <w:t>M5 LUGAR existe (1 estancia); M6 LUGAR existe (2+ estancias); M7 LUGAR no existe (4 sugerencias).</w:t>
      </w:r>
    </w:p>
    <w:p>
      <w:pPr>
        <w:pStyle w:val="ListBullet"/>
      </w:pPr>
      <w:r>
        <w:t>M8 ACTIVIDAD crucero; M9 ACTIVIDAD spa/museos; M10 TODO cruzado (Navidad/Michelin/China).</w:t>
      </w:r>
    </w:p>
    <w:p>
      <w:r>
        <w:t>Reglas de aprobado: 0 errores rojos en consola; nunca pantalla vacía; &lt;=12 donde toca; listas de días con scroll fluido; mapa estable con 1 pin por sitio_dia.</w:t>
      </w:r>
    </w:p>
    <w:p>
      <w:pPr>
        <w:pStyle w:val="Heading2"/>
      </w:pPr>
      <w:r>
        <w:t>8.3 Ejecución con control</w:t>
      </w:r>
    </w:p>
    <w:p>
      <w:pPr>
        <w:pStyle w:val="ListBullet"/>
      </w:pPr>
      <w:r>
        <w:t>Migración por parches pequeños + checklist + QA por paso. Si un test falla, se corrige antes de avanzar.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  <w:lang w:val="es-ES" w:eastAsia="es-ES" w:bidi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